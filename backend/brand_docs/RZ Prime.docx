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RZ PRIME</w:t>
      </w:r>
    </w:p>
    <w:p>
      <w:r>
        <w:t>Master AI Knowledge Brief</w:t>
      </w:r>
    </w:p>
    <w:p>
      <w:r>
        <w:t>Version 1.0 | Internal knowledge base for AI content, research, marketing, PR, and news-monitoring workflows</w:t>
      </w:r>
    </w:p>
    <w:p>
      <w:r>
        <w:t>Core line: Reserve. Observe. Decide.</w:t>
      </w:r>
    </w:p>
    <w:p/>
    <w:p>
      <w:r>
        <w:t>This document is designed to make an AI engine understand RZ Prime deeply and consistently. It includes product mechanics, positioning, feature logic, marketing rules, news-monitoring criteria, visual identity, FAQ logic, and compliance guardrails.</w:t>
      </w:r>
    </w:p>
    <w:p/>
    <w:p/>
    <w:p>
      <w:r>
        <w:t>Quick Ground Truth</w:t>
      </w:r>
    </w:p>
    <w:p>
      <w:r>
        <w:t>Field</w:t>
        <w:tab/>
        <w:t>Canonical instruction for AI</w:t>
      </w:r>
    </w:p>
    <w:p>
      <w:r>
        <w:t>Product type</w:t>
        <w:tab/>
        <w:t>Non-custodial Web3 token reservation dApp.</w:t>
      </w:r>
    </w:p>
    <w:p>
      <w:r>
        <w:t>Core model</w:t>
        <w:tab/>
        <w:t>Reserve Now, Pay Later / Reserve Now, Decide at Payoff.</w:t>
      </w:r>
    </w:p>
    <w:p>
      <w:r>
        <w:t>Main flow</w:t>
        <w:tab/>
        <w:t>Connect wallet, reserve allocation, observe, pay or expire.</w:t>
      </w:r>
    </w:p>
    <w:p>
      <w:r>
        <w:t>Payment timing</w:t>
        <w:tab/>
        <w:t>No upfront payment at reservation; payoff is user-initiated later.</w:t>
      </w:r>
    </w:p>
    <w:p>
      <w:r>
        <w:t>Current marketing token focus</w:t>
        <w:tab/>
        <w:t>Mainly RZUSD, unless a broader RZ Ecosystem angle is requested.</w:t>
      </w:r>
    </w:p>
    <w:p>
      <w:r>
        <w:t>Chain context</w:t>
        <w:tab/>
        <w:t>BNB Chain and smart-contract-based reservation logic.</w:t>
      </w:r>
    </w:p>
    <w:p>
      <w:r>
        <w:t>KYC/data</w:t>
        <w:tab/>
        <w:t>No KYC and wallet-based access according to current materials.</w:t>
      </w:r>
    </w:p>
    <w:p>
      <w:r>
        <w:t>Never classify as</w:t>
        <w:tab/>
        <w:t>Exchange, broker, bank, lender, custody provider, investment fund, yield product, or financial guarantee.</w:t>
      </w:r>
    </w:p>
    <w:p>
      <w:r>
        <w:t>Main guardrail</w:t>
        <w:tab/>
        <w:t>Avoid profit promises, risk-free language, passive income, and investment advice.</w:t>
      </w:r>
    </w:p>
    <w:p/>
    <w:p>
      <w:r>
        <w:t>SECTION 1. CANONICAL DEFINITION</w:t>
      </w:r>
    </w:p>
    <w:p>
      <w:r>
        <w:t>One-sentence definition</w:t>
      </w:r>
    </w:p>
    <w:p>
      <w:r>
        <w:t>RZ Prime is a non-custodial Web3 platform that lets users reserve approved RZ Ecosystem token allocations through smart-contract logic and later choose whether to complete payment and receive the tokens or let the reservation expire without making an upfront payment.</w:t>
      </w:r>
    </w:p>
    <w:p>
      <w:r>
        <w:t>Short definition</w:t>
      </w:r>
    </w:p>
    <w:p>
      <w:r>
        <w:t>RZ Prime is a wallet-based, non-custodial token reservation dApp built around a Reserve Now, Pay Later / Reserve Now, Decide at Payoff model. The user reserves a supported RZ Ecosystem token allocation, observes the market during a defined reservation window, and makes the final decision at payoff time.</w:t>
      </w:r>
    </w:p>
    <w:p>
      <w:r>
        <w:t>Plain-language definition</w:t>
      </w:r>
    </w:p>
    <w:p>
      <w:r>
        <w:t>RZ Prime lets users reserve selected RZ Ecosystem tokens first and decide later. The user does not pay at the moment of reservation. At the end of the reservation period, the user can either complete the payoff and receive the reserved tokens, or drop/expire the reservation and pay nothing for that reservation.</w:t>
      </w:r>
    </w:p>
    <w:p>
      <w:r>
        <w:t>Core promise</w:t>
      </w:r>
    </w:p>
    <w:p>
      <w:r>
        <w:t>RZ Prime is about optionality, custody, and transparency. The user does not transfer funds to the platform at the reservation stage. The decision is made later, not under immediate pressure.</w:t>
      </w:r>
    </w:p>
    <w:p/>
    <w:p>
      <w:r>
        <w:t>SECTION 2. PRODUCT POSITIONING</w:t>
      </w:r>
    </w:p>
    <w:p>
      <w:r>
        <w:t>RZ Prime should be positioned as</w:t>
      </w:r>
    </w:p>
    <w:p>
      <w:r>
        <w:t>- Web3 infrastructure.</w:t>
      </w:r>
    </w:p>
    <w:p>
      <w:r>
        <w:t>- A decentralized application / dApp.</w:t>
      </w:r>
    </w:p>
    <w:p>
      <w:r>
        <w:t>- A smart-contract token reservation platform.</w:t>
      </w:r>
    </w:p>
    <w:p>
      <w:r>
        <w:t>- A non-custodial token reservation system.</w:t>
      </w:r>
    </w:p>
    <w:p>
      <w:r>
        <w:t>- A blockchain-based pre-sale participation infrastructure.</w:t>
      </w:r>
    </w:p>
    <w:p>
      <w:r>
        <w:t>- A wallet-based access layer for approved RZ Ecosystem tokens.</w:t>
      </w:r>
    </w:p>
    <w:p>
      <w:r>
        <w:t>- A mechanism for reservation, observation, and final payoff choice.</w:t>
      </w:r>
    </w:p>
    <w:p>
      <w:r>
        <w:t>RZ Prime should not be positioned as</w:t>
      </w:r>
    </w:p>
    <w:p>
      <w:r>
        <w:t>- A crypto exchange.</w:t>
      </w:r>
    </w:p>
    <w:p>
      <w:r>
        <w:t>- A broker.</w:t>
      </w:r>
    </w:p>
    <w:p>
      <w:r>
        <w:t>- A bank.</w:t>
      </w:r>
    </w:p>
    <w:p>
      <w:r>
        <w:t>- A lending platform.</w:t>
      </w:r>
    </w:p>
    <w:p>
      <w:r>
        <w:t>- A custody provider.</w:t>
      </w:r>
    </w:p>
    <w:p>
      <w:r>
        <w:t>- An investment fund.</w:t>
      </w:r>
    </w:p>
    <w:p>
      <w:r>
        <w:t>- A yield product.</w:t>
      </w:r>
    </w:p>
    <w:p>
      <w:r>
        <w:t>- A financial guarantee.</w:t>
      </w:r>
    </w:p>
    <w:p>
      <w:r>
        <w:t>- A financial advisor.</w:t>
      </w:r>
    </w:p>
    <w:p>
      <w:r>
        <w:t>- A public launchpad for third-party tokens.</w:t>
      </w:r>
    </w:p>
    <w:p>
      <w:r>
        <w:t>- A general open marketplace for unrelated tokens.</w:t>
      </w:r>
    </w:p>
    <w:p>
      <w:r>
        <w:t>- A traditional BNPL credit service.</w:t>
      </w:r>
    </w:p>
    <w:p>
      <w:r>
        <w:t>Preferred category language</w:t>
      </w:r>
    </w:p>
    <w:p>
      <w:r>
        <w:t>Use "Reserve Now, Pay Later" or "Reserve Now, Decide at Payoff" as product language, but clarify that this is a Web3 token reservation model, not a credit product, loan product, or consumer finance service.</w:t>
      </w:r>
    </w:p>
    <w:p/>
    <w:p>
      <w:r>
        <w:t>SECTION 3. CORE MECHANISM</w:t>
      </w:r>
    </w:p>
    <w:p>
      <w:r>
        <w:t>The main user flow is</w:t>
      </w:r>
    </w:p>
    <w:p>
      <w:r>
        <w:t>1. Connect wallet.</w:t>
      </w:r>
    </w:p>
    <w:p>
      <w:r>
        <w:t>2. Select a supported RZ Ecosystem token.</w:t>
      </w:r>
    </w:p>
    <w:p>
      <w:r>
        <w:t>3. Choose reservation amount.</w:t>
      </w:r>
    </w:p>
    <w:p>
      <w:r>
        <w:t>4. Choose reservation duration.</w:t>
      </w:r>
    </w:p>
    <w:p>
      <w:r>
        <w:t>5. Confirm the reservation through the platform flow.</w:t>
      </w:r>
    </w:p>
    <w:p>
      <w:r>
        <w:t>6. The reservation is recorded and managed through smart-contract logic.</w:t>
      </w:r>
    </w:p>
    <w:p>
      <w:r>
        <w:t>7. During the reservation window, the user observes market conditions and decides later.</w:t>
      </w:r>
    </w:p>
    <w:p>
      <w:r>
        <w:t>8. At the end of the period, the user chooses between payoff or expiration/drop.</w:t>
      </w:r>
    </w:p>
    <w:p>
      <w:r>
        <w:t>9. If payoff is completed, the user pays through their wallet and receives the reserved tokens.</w:t>
      </w:r>
    </w:p>
    <w:p>
      <w:r>
        <w:t>10. If the user does not complete payoff, the reservation expires or is released and the user pays nothing for that reservation.</w:t>
      </w:r>
    </w:p>
    <w:p>
      <w:r>
        <w:t>Essential sequence for content</w:t>
      </w:r>
    </w:p>
    <w:p>
      <w:r>
        <w:t>Reserve. Observe. Decide.</w:t>
      </w:r>
    </w:p>
    <w:p>
      <w:r>
        <w:t>Alternative sequence</w:t>
      </w:r>
    </w:p>
    <w:p>
      <w:r>
        <w:t>Connect wallet. Reserve allocation. Wait. Pay or drop.</w:t>
      </w:r>
    </w:p>
    <w:p>
      <w:r>
        <w:t>The most important concept</w:t>
      </w:r>
    </w:p>
    <w:p>
      <w:r>
        <w:t>The user does not pay upfront at reservation. The final decision happens at payoff time.</w:t>
      </w:r>
    </w:p>
    <w:p/>
    <w:p>
      <w:r>
        <w:t>SECTION 4. KEY TERMS AND DEFINITIONS</w:t>
      </w:r>
    </w:p>
    <w:p>
      <w:r>
        <w:t>Reservation</w:t>
      </w:r>
    </w:p>
    <w:p>
      <w:r>
        <w:t>A platform-defined token allocation is set aside or recorded for a user for a defined time period. The user chooses a supported token, an amount, and a duration. The reservation is wallet-based and rule-based.</w:t>
      </w:r>
    </w:p>
    <w:p>
      <w:r>
        <w:t>Reservation window</w:t>
      </w:r>
    </w:p>
    <w:p>
      <w:r>
        <w:t>The period during which the reservation remains active. Internal materials commonly describe 1, 2, or 3 months as examples, and other materials mention up to 6 months depending on current platform terms.</w:t>
      </w:r>
    </w:p>
    <w:p>
      <w:r>
        <w:t>Payoff</w:t>
      </w:r>
    </w:p>
    <w:p>
      <w:r>
        <w:t>The moment at the end of the reservation window when the user chooses to complete payment through their wallet and receive the reserved tokens. The service/profit rate applies only if payoff is completed, according to internal brand guidance.</w:t>
      </w:r>
    </w:p>
    <w:p>
      <w:r>
        <w:t>Expire / Drop</w:t>
      </w:r>
    </w:p>
    <w:p>
      <w:r>
        <w:t>The user does not complete payoff. The reservation expires, lapses, or is released. The user pays nothing for that reservation. Use "expire", "drop", "walk away", or "let the reservation release" carefully and without implying guaranteed profit.</w:t>
      </w:r>
    </w:p>
    <w:p>
      <w:r>
        <w:t>Supported tokens</w:t>
      </w:r>
    </w:p>
    <w:p>
      <w:r>
        <w:t>Only verified or approved tokens from the RZ Ecosystem. RZ Prime is not a general marketplace for third-party tokens.</w:t>
      </w:r>
    </w:p>
    <w:p>
      <w:r>
        <w:t>RZUSD</w:t>
      </w:r>
    </w:p>
    <w:p>
      <w:r>
        <w:t>RZUSD is the main token to emphasize in current RZ Prime marketing direction, unless the campaign brief asks for a broader RZ Ecosystem angle.</w:t>
      </w:r>
    </w:p>
    <w:p/>
    <w:p>
      <w:r>
        <w:t>SECTION 5. SUPPORTED TOKEN UNIVERSE</w:t>
      </w:r>
    </w:p>
    <w:p>
      <w:r>
        <w:t>RZ Prime is designed for tokens inside the RZ Ecosystem but MAINLY RZUSD must be pushed as native token.</w:t>
      </w:r>
    </w:p>
    <w:p>
      <w:r>
        <w:t>Current marketing emphasis</w:t>
      </w:r>
    </w:p>
    <w:p>
      <w:r>
        <w:t>For RZ Prime-specific social content, prioritize RZUSD unless a broader ecosystem/token list is explicitly requested. Do not promote unrelated project tokens under RZ Prime unless the content brief confirms they are part of the RZ Prime reservation context.</w:t>
      </w:r>
    </w:p>
    <w:p>
      <w:r>
        <w:t>Token messaging rule</w:t>
      </w:r>
    </w:p>
    <w:p>
      <w:r>
        <w:t>Say RZUSD unless the exact live token list is confirmed. Avoid presenting a token as currently supported if it has not been verified in the current app.</w:t>
      </w:r>
    </w:p>
    <w:p/>
    <w:p>
      <w:r>
        <w:t>SECTION 6. FEES, LIMITS, AND RESERVATION STRUCTURE</w:t>
      </w:r>
    </w:p>
    <w:p>
      <w:r>
        <w:t>Current internal working position</w:t>
      </w:r>
    </w:p>
    <w:p>
      <w:r>
        <w:t>- One universal reservation tier.</w:t>
      </w:r>
    </w:p>
    <w:p>
      <w:r>
        <w:t>- Common reservation amount: 100 USDT to 1,000 USDT per reservation.</w:t>
      </w:r>
    </w:p>
    <w:p>
      <w:r>
        <w:t>- Monthly company service/profit rate: commonly described as 3% per month.</w:t>
      </w:r>
    </w:p>
    <w:p>
      <w:r>
        <w:t>- The 3% monthly rate should be described as applying only if the user completes payoff, not at the moment of reservation.</w:t>
      </w:r>
    </w:p>
    <w:p>
      <w:r>
        <w:t>- Up to 6 months is mentioned in the whitepaper and recent content direction, but exact available durations should be verified in the app before publishing.</w:t>
      </w:r>
    </w:p>
    <w:p>
      <w:r>
        <w:t>Safe wording</w:t>
      </w:r>
    </w:p>
    <w:p>
      <w:r>
        <w:t>"Reservation limits, durations, and service rates are defined by platform rules. Current internal materials commonly describe a 100-1,000 USDT reservation range and a 3% monthly service/profit rate applied at payoff. Exact live terms should be verified in the app and official terms before publication."</w:t>
      </w:r>
    </w:p>
    <w:p/>
    <w:p>
      <w:r>
        <w:t>SECTION 7. NON-CUSTODIAL MODEL</w:t>
      </w:r>
    </w:p>
    <w:p>
      <w:r>
        <w:t>RZ Prime's primary trust message is non-custodial access.</w:t>
      </w:r>
    </w:p>
    <w:p>
      <w:r>
        <w:t>Core points</w:t>
      </w:r>
    </w:p>
    <w:p>
      <w:r>
        <w:t>- RZ Prime does not hold user funds at reservation.</w:t>
      </w:r>
    </w:p>
    <w:p>
      <w:r>
        <w:t>- RZ Prime does not manage private keys.</w:t>
      </w:r>
    </w:p>
    <w:p>
      <w:r>
        <w:t>- RZ Prime does not request seed phrases or passwords.</w:t>
      </w:r>
    </w:p>
    <w:p>
      <w:r>
        <w:t>- Wallet connection is the access method.</w:t>
      </w:r>
    </w:p>
    <w:p>
      <w:r>
        <w:t>- Users remain responsible for safeguarding their private keys and recovery phrases.</w:t>
      </w:r>
    </w:p>
    <w:p>
      <w:r>
        <w:t>- User funds remain under user control until payoff.</w:t>
      </w:r>
    </w:p>
    <w:p>
      <w:r>
        <w:t>- The user decides whether to complete payoff or let the reservation expire.</w:t>
      </w:r>
    </w:p>
    <w:p>
      <w:r>
        <w:t>Recommended wording</w:t>
      </w:r>
    </w:p>
    <w:p>
      <w:r>
        <w:t>- "Your funds remain in your wallet until you decide to complete payoff."</w:t>
      </w:r>
    </w:p>
    <w:p>
      <w:r>
        <w:t>- "No upfront payment at reservation."</w:t>
      </w:r>
    </w:p>
    <w:p>
      <w:r>
        <w:t>- "Wallet-based reservation, on-chain record, final user choice."</w:t>
      </w:r>
    </w:p>
    <w:p>
      <w:r>
        <w:t>- "RZ Prime is not a custody provider."</w:t>
      </w:r>
    </w:p>
    <w:p>
      <w:r>
        <w:t>Avoid absolute or technically overbroad wording unless confirmed</w:t>
      </w:r>
    </w:p>
    <w:p>
      <w:r>
        <w:t>- Avoid "no admin keys" unless verified by current smart-contract architecture.</w:t>
      </w:r>
    </w:p>
    <w:p>
      <w:r>
        <w:t>- Avoid "no one can pause or modify anything" unless verified by current contract permissions.</w:t>
      </w:r>
    </w:p>
    <w:p>
      <w:r>
        <w:t>- Avoid "risk-free" or "losing is impossible" in marketing copy.</w:t>
      </w:r>
    </w:p>
    <w:p/>
    <w:p>
      <w:r>
        <w:t>SECTION 8. PRIVACY AND ACCESS</w:t>
      </w:r>
    </w:p>
    <w:p>
      <w:r>
        <w:t>Access model</w:t>
      </w:r>
    </w:p>
    <w:p>
      <w:r>
        <w:t>- Wallet-based access.</w:t>
      </w:r>
    </w:p>
    <w:p>
      <w:r>
        <w:t>- No traditional sign-up flow should be emphasized.</w:t>
      </w:r>
    </w:p>
    <w:p>
      <w:r>
        <w:t>- No KYC is performed according to current internal and public privacy materials.</w:t>
      </w:r>
    </w:p>
    <w:p>
      <w:r>
        <w:t>- No personal data collection should be claimed only in the context of platform access and current privacy policy.</w:t>
      </w:r>
    </w:p>
    <w:p>
      <w:r>
        <w:t>- Wallet providers such as MetaMask and Trust Wallet may be used as examples, but the live supported wallet list should be verified.</w:t>
      </w:r>
    </w:p>
    <w:p>
      <w:r>
        <w:t>Privacy points</w:t>
      </w:r>
    </w:p>
    <w:p>
      <w:r>
        <w:t>- RZ Prime does not collect names, emails, identification documents, private keys, seed phrases, or passwords as part of the reservation model.</w:t>
      </w:r>
    </w:p>
    <w:p>
      <w:r>
        <w:t>- Public blockchain data may be referenced to confirm and track reservations.</w:t>
      </w:r>
    </w:p>
    <w:p>
      <w:r>
        <w:t>- Users are responsible for wallet security.</w:t>
      </w:r>
    </w:p>
    <w:p>
      <w:r>
        <w:t>Safe wording</w:t>
      </w:r>
    </w:p>
    <w:p>
      <w:r>
        <w:t>"RZ Prime uses wallet-based access and does not require KYC or personal information for reservation participation. Public blockchain data may be used to confirm and track on-chain activity."</w:t>
      </w:r>
    </w:p>
    <w:p/>
    <w:p>
      <w:r>
        <w:t>SECTION 9. BLOCKCHAIN AND SMART-CONTRACT CONTEXT</w:t>
      </w:r>
    </w:p>
    <w:p>
      <w:r>
        <w:t>Core blockchain context</w:t>
      </w:r>
    </w:p>
    <w:p>
      <w:r>
        <w:t>- RZ Prime is described as operating on BNB Chain.</w:t>
      </w:r>
    </w:p>
    <w:p>
      <w:r>
        <w:t>- Reservations are recorded and managed through smart-contract logic.</w:t>
      </w:r>
    </w:p>
    <w:p>
      <w:r>
        <w:t>- The model is designed for transparency, auditability, and rule-based execution.</w:t>
      </w:r>
    </w:p>
    <w:p>
      <w:r>
        <w:t>- Materials mention open-source smart contracts and on-chain verification.</w:t>
      </w:r>
    </w:p>
    <w:p>
      <w:r>
        <w:t>- The payoff flow may involve decentralized exchange mechanics such as PancakeSwap depending on implementation.</w:t>
      </w:r>
    </w:p>
    <w:p>
      <w:r>
        <w:t>Use when writing infrastructure content</w:t>
      </w:r>
    </w:p>
    <w:p>
      <w:r>
        <w:t>- On-chain reservation.</w:t>
      </w:r>
    </w:p>
    <w:p>
      <w:r>
        <w:t>- Smart-contract payoff.</w:t>
      </w:r>
    </w:p>
    <w:p>
      <w:r>
        <w:t>- Wallet-confirmed execution.</w:t>
      </w:r>
    </w:p>
    <w:p>
      <w:r>
        <w:t>- BNB Chain infrastructure.</w:t>
      </w:r>
    </w:p>
    <w:p>
      <w:r>
        <w:t>- Transparent reservation logic.</w:t>
      </w:r>
    </w:p>
    <w:p>
      <w:r>
        <w:t>- Rule-based access.</w:t>
      </w:r>
    </w:p>
    <w:p>
      <w:r>
        <w:t>- Auditable transaction records.</w:t>
      </w:r>
    </w:p>
    <w:p>
      <w:r>
        <w:t>Avoid when not confirmed</w:t>
      </w:r>
    </w:p>
    <w:p>
      <w:r>
        <w:t>- Do not claim all contracts are immutable in every operational sense if current contract permissions are not checked.</w:t>
      </w:r>
    </w:p>
    <w:p>
      <w:r>
        <w:t>- Do not claim the audit guarantees safety.</w:t>
      </w:r>
    </w:p>
    <w:p>
      <w:r>
        <w:t>- Do not imply smart contracts remove every type of market, technical, operational, or user risk.</w:t>
      </w:r>
    </w:p>
    <w:p/>
    <w:p>
      <w:r>
        <w:t>SECTION 10. SECURITY AND AUDIT POSITIONING</w:t>
      </w:r>
    </w:p>
    <w:p>
      <w:r>
        <w:t>Security message</w:t>
      </w:r>
    </w:p>
    <w:p>
      <w:r>
        <w:t>RZ Prime can discuss smart-contract transparency, on-chain verification, auditability, and non-custodial design. However, the AI must avoid turning these into guarantees.</w:t>
      </w:r>
    </w:p>
    <w:p>
      <w:r>
        <w:t>Preferred wording</w:t>
      </w:r>
    </w:p>
    <w:p>
      <w:r>
        <w:t>- "Transparent and verifiable on-chain."</w:t>
      </w:r>
    </w:p>
    <w:p>
      <w:r>
        <w:t>- "Designed to reduce custodial exposure."</w:t>
      </w:r>
    </w:p>
    <w:p>
      <w:r>
        <w:t>- "Smart-contract-based reservation logic."</w:t>
      </w:r>
    </w:p>
    <w:p>
      <w:r>
        <w:t>- "Audit materials are available through the official website."</w:t>
      </w:r>
    </w:p>
    <w:p>
      <w:r>
        <w:t>- "No audit should be presented as a security guarantee."</w:t>
      </w:r>
    </w:p>
    <w:p>
      <w:r>
        <w:t>Do not say</w:t>
      </w:r>
    </w:p>
    <w:p>
      <w:r>
        <w:t>- "Completely safe."</w:t>
      </w:r>
    </w:p>
    <w:p>
      <w:r>
        <w:t>- "100% secure."</w:t>
      </w:r>
    </w:p>
    <w:p>
      <w:r>
        <w:t>- "Risk-free."</w:t>
      </w:r>
    </w:p>
    <w:p>
      <w:r>
        <w:t>- "No possibility of loss."</w:t>
      </w:r>
    </w:p>
    <w:p>
      <w:r>
        <w:t>- "Audit guarantees the platform."</w:t>
      </w:r>
    </w:p>
    <w:p>
      <w:r>
        <w:t>- "No admin or centralized privileges" unless current contract review confirms it.</w:t>
      </w:r>
    </w:p>
    <w:p>
      <w:r>
        <w:t>Audit-awareness note for internal AI</w:t>
      </w:r>
    </w:p>
    <w:p>
      <w:r>
        <w:t>The public audit available from the official website includes findings and centralization warnings. The AI should therefore keep security claims measured. If asked about the audit, summarize it neutrally and recommend checking the full official audit report. Do not hide that audits have scope limitations or that pending issues may exist.</w:t>
      </w:r>
    </w:p>
    <w:p/>
    <w:p>
      <w:r>
        <w:t>SECTION 11. LEGAL AND COMPLIANCE POSITIONING</w:t>
      </w:r>
    </w:p>
    <w:p>
      <w:r>
        <w:t>Legal operator</w:t>
      </w:r>
    </w:p>
    <w:p>
      <w:r>
        <w:t>Coin Factory AG, Zug, Switzerland is referenced as the legal operator for jurisdictional recognition and legal correspondence.</w:t>
      </w:r>
    </w:p>
    <w:p>
      <w:r>
        <w:t>Legal framing</w:t>
      </w:r>
    </w:p>
    <w:p>
      <w:r>
        <w:t>- RZ Prime is a dApp, not a financial institution, broker, exchange, or custodian.</w:t>
      </w:r>
    </w:p>
    <w:p>
      <w:r>
        <w:t>- Users are responsible for determining whether participation is allowed in their own jurisdiction.</w:t>
      </w:r>
    </w:p>
    <w:p>
      <w:r>
        <w:t>- RZ Prime does not provide financial, legal, tax, or investment advice.</w:t>
      </w:r>
    </w:p>
    <w:p>
      <w:r>
        <w:t>- Market price movement is outside RZ Prime's control.</w:t>
      </w:r>
    </w:p>
    <w:p>
      <w:r>
        <w:t>- No profit is guaranteed.</w:t>
      </w:r>
    </w:p>
    <w:p>
      <w:r>
        <w:t>Safe legal language</w:t>
      </w:r>
    </w:p>
    <w:p>
      <w:r>
        <w:t>"RZ Prime provides a non-custodial token reservation mechanism. Users make their own payoff decisions and are responsible for understanding the rules and legal requirements in their jurisdiction."</w:t>
      </w:r>
    </w:p>
    <w:p/>
    <w:p>
      <w:r>
        <w:t>SECTION 12. RISK POSITIONING</w:t>
      </w:r>
    </w:p>
    <w:p>
      <w:r>
        <w:t>Risk-minimized does not mean risk-free.</w:t>
      </w:r>
    </w:p>
    <w:p>
      <w:r>
        <w:t>Correct risk framing</w:t>
      </w:r>
    </w:p>
    <w:p>
      <w:r>
        <w:t>- The model reduces the need for upfront payment at reservation.</w:t>
      </w:r>
    </w:p>
    <w:p>
      <w:r>
        <w:t>- It reduces custodial exposure because users do not transfer funds to RZ Prime at reservation.</w:t>
      </w:r>
    </w:p>
    <w:p>
      <w:r>
        <w:t>- It gives users a final choice at payoff time.</w:t>
      </w:r>
    </w:p>
    <w:p>
      <w:r>
        <w:t>- It does not eliminate market risk, smart-contract risk, wallet risk, operational risk, regulatory risk, or user error.</w:t>
      </w:r>
    </w:p>
    <w:p>
      <w:r>
        <w:t>- Market price fluctuations remain outside RZ Prime's scope.</w:t>
      </w:r>
    </w:p>
    <w:p>
      <w:r>
        <w:t>Forbidden or high-risk phrases</w:t>
      </w:r>
    </w:p>
    <w:p>
      <w:r>
        <w:t>- risk-free</w:t>
      </w:r>
    </w:p>
    <w:p>
      <w:r>
        <w:t>- zero-risk</w:t>
      </w:r>
    </w:p>
    <w:p>
      <w:r>
        <w:t>- guaranteed profit</w:t>
      </w:r>
    </w:p>
    <w:p>
      <w:r>
        <w:t>- guaranteed return</w:t>
      </w:r>
    </w:p>
    <w:p>
      <w:r>
        <w:t>- passive income</w:t>
      </w:r>
    </w:p>
    <w:p>
      <w:r>
        <w:t>- impossible to lose</w:t>
      </w:r>
    </w:p>
    <w:p>
      <w:r>
        <w:t>- safe in absolute terms</w:t>
      </w:r>
    </w:p>
    <w:p>
      <w:r>
        <w:t>- 100% stable</w:t>
      </w:r>
    </w:p>
    <w:p>
      <w:r>
        <w:t>- investment opportunity</w:t>
      </w:r>
    </w:p>
    <w:p>
      <w:r>
        <w:t>- financial advice</w:t>
      </w:r>
    </w:p>
    <w:p>
      <w:r>
        <w:t>- get rich</w:t>
      </w:r>
    </w:p>
    <w:p>
      <w:r>
        <w:t>- no downside</w:t>
      </w:r>
    </w:p>
    <w:p>
      <w:r>
        <w:t>Safer replacements</w:t>
      </w:r>
    </w:p>
    <w:p>
      <w:r>
        <w:t>- risk-aware</w:t>
      </w:r>
    </w:p>
    <w:p>
      <w:r>
        <w:t>- reduced upfront exposure</w:t>
      </w:r>
    </w:p>
    <w:p>
      <w:r>
        <w:t>- no upfront payment at reservation</w:t>
      </w:r>
    </w:p>
    <w:p>
      <w:r>
        <w:t>- user-controlled final decision</w:t>
      </w:r>
    </w:p>
    <w:p>
      <w:r>
        <w:t>- transparent on-chain record</w:t>
      </w:r>
    </w:p>
    <w:p>
      <w:r>
        <w:t>- non-custodial reservation structure</w:t>
      </w:r>
    </w:p>
    <w:p>
      <w:r>
        <w:t>- optional payoff</w:t>
      </w:r>
    </w:p>
    <w:p>
      <w:r>
        <w:t>- market conditions remain outside the platform's control</w:t>
      </w:r>
    </w:p>
    <w:p/>
    <w:p>
      <w:r>
        <w:t>SECTION 13. BRAND CHARACTER AND VOICE</w:t>
      </w:r>
    </w:p>
    <w:p>
      <w:r>
        <w:t>RZ Prime voice</w:t>
      </w:r>
    </w:p>
    <w:p>
      <w:r>
        <w:t>- Clear.</w:t>
      </w:r>
    </w:p>
    <w:p>
      <w:r>
        <w:t>- Logical.</w:t>
      </w:r>
    </w:p>
    <w:p>
      <w:r>
        <w:t>- Confident.</w:t>
      </w:r>
    </w:p>
    <w:p>
      <w:r>
        <w:t>- Calm.</w:t>
      </w:r>
    </w:p>
    <w:p>
      <w:r>
        <w:t>- Mechanism-led.</w:t>
      </w:r>
    </w:p>
    <w:p>
      <w:r>
        <w:t>- Educational.</w:t>
      </w:r>
    </w:p>
    <w:p>
      <w:r>
        <w:t>- Transparent.</w:t>
      </w:r>
    </w:p>
    <w:p>
      <w:r>
        <w:t>- No exaggeration.</w:t>
      </w:r>
    </w:p>
    <w:p>
      <w:r>
        <w:t>Core vocabulary</w:t>
      </w:r>
    </w:p>
    <w:p>
      <w:r>
        <w:t>- non-custodial</w:t>
      </w:r>
    </w:p>
    <w:p>
      <w:r>
        <w:t>- on-chain</w:t>
      </w:r>
    </w:p>
    <w:p>
      <w:r>
        <w:t>- transparency</w:t>
      </w:r>
    </w:p>
    <w:p>
      <w:r>
        <w:t>- one universal reservation tier</w:t>
      </w:r>
    </w:p>
    <w:p>
      <w:r>
        <w:t>- no KYC</w:t>
      </w:r>
    </w:p>
    <w:p>
      <w:r>
        <w:t>- RZ Ecosystem</w:t>
      </w:r>
    </w:p>
    <w:p>
      <w:r>
        <w:t>- wallet-based access</w:t>
      </w:r>
    </w:p>
    <w:p>
      <w:r>
        <w:t>- smart-contract logic</w:t>
      </w:r>
    </w:p>
    <w:p>
      <w:r>
        <w:t>- reserve now, decide at payoff</w:t>
      </w:r>
    </w:p>
    <w:p>
      <w:r>
        <w:t>- no upfront payment</w:t>
      </w:r>
    </w:p>
    <w:p>
      <w:r>
        <w:t>- final choice</w:t>
      </w:r>
    </w:p>
    <w:p>
      <w:r>
        <w:t>- payoff or expire</w:t>
      </w:r>
    </w:p>
    <w:p>
      <w:r>
        <w:t>- reserve, observe, decide</w:t>
      </w:r>
    </w:p>
    <w:p>
      <w:r>
        <w:t>Tone rule</w:t>
      </w:r>
    </w:p>
    <w:p>
      <w:r>
        <w:t>Explain how the mechanism works before making any emotional claim. RZ Prime should sound like product infrastructure, not hype.</w:t>
      </w:r>
    </w:p>
    <w:p>
      <w:r>
        <w:t>Caption style</w:t>
      </w:r>
    </w:p>
    <w:p>
      <w:r>
        <w:t>Instagram: Short hook, 3-4 soft bullets, one clean CTA, 4-6 hashtags.</w:t>
      </w:r>
    </w:p>
    <w:p>
      <w:r>
        <w:t>X: Short, punchy, mechanism-led, with clear technical distinction.</w:t>
      </w:r>
    </w:p>
    <w:p>
      <w:r>
        <w:t>Telegram: Slightly longer FAQ/explainer style, still compact.</w:t>
      </w:r>
    </w:p>
    <w:p/>
    <w:p>
      <w:r>
        <w:t>SECTION 14. CONTENT PILLARS</w:t>
      </w:r>
    </w:p>
    <w:p>
      <w:r>
        <w:t>Primary pillars</w:t>
      </w:r>
    </w:p>
    <w:p>
      <w:r>
        <w:t>1. Reserve Now, Decide Later: Explain the core optionality of reservation without upfront payment.</w:t>
      </w:r>
    </w:p>
    <w:p>
      <w:r>
        <w:t>2. Non-Custodial Control: Explain that the platform does not custody user funds or private keys at reservation.</w:t>
      </w:r>
    </w:p>
    <w:p>
      <w:r>
        <w:t>3. Smart-Contract Transparency: Explain on-chain records, wallet confirmation, and rule-based reservation logic.</w:t>
      </w:r>
    </w:p>
    <w:p>
      <w:r>
        <w:t>4. RZ Ecosystem Access: Explain that RZ Prime supports approved RZ Ecosystem tokens, especially RZUSD for current marketing.</w:t>
      </w:r>
    </w:p>
    <w:p>
      <w:r>
        <w:t>5. Pre-Sale Participation Reframed: Compare traditional pre-sales with RZ Prime's reservation-and-payoff model.</w:t>
      </w:r>
    </w:p>
    <w:p>
      <w:r>
        <w:t>6. User Decision at Payoff: Emphasize that the key choice happens at the end of the reservation window.</w:t>
      </w:r>
    </w:p>
    <w:p>
      <w:r>
        <w:t>7. No KYC / Wallet-Based Access: Explain access without personal data or traditional signup.</w:t>
      </w:r>
    </w:p>
    <w:p>
      <w:r>
        <w:t>8. Infrastructure on BNB Chain: Discuss BNB Chain infrastructure, smart contracts, gas, finality, and on-chain transparency when relevant.</w:t>
      </w:r>
    </w:p>
    <w:p>
      <w:r>
        <w:t>9. Risk-Aware Participation: Explain reduced upfront exposure without claiming risk-free outcomes.</w:t>
      </w:r>
    </w:p>
    <w:p/>
    <w:p>
      <w:r>
        <w:t>SECTION 15. NEWS MONITORING INSTRUCTIONS FOR AI</w:t>
      </w:r>
    </w:p>
    <w:p>
      <w:r>
        <w:t>The AI should collect or prioritize news when it relates to</w:t>
      </w:r>
    </w:p>
    <w:p>
      <w:r>
        <w:t>- Token pre-sales and launch models.</w:t>
      </w:r>
    </w:p>
    <w:p>
      <w:r>
        <w:t>- Problems with traditional pre-sales, scams, custody failures, or upfront-payment risk.</w:t>
      </w:r>
    </w:p>
    <w:p>
      <w:r>
        <w:t>- Non-custodial Web3 infrastructure.</w:t>
      </w:r>
    </w:p>
    <w:p>
      <w:r>
        <w:t>- Wallet-based access and self-custody.</w:t>
      </w:r>
    </w:p>
    <w:p>
      <w:r>
        <w:t>- BNB Chain upgrades, gas improvements, finality, security, or ecosystem adoption.</w:t>
      </w:r>
    </w:p>
    <w:p>
      <w:r>
        <w:t>- Smart-contract transparency and auditability.</w:t>
      </w:r>
    </w:p>
    <w:p>
      <w:r>
        <w:t>- Regulatory clarity around crypto pre-sales, token launches, custody, exchanges, and wallet-based dApps.</w:t>
      </w:r>
    </w:p>
    <w:p>
      <w:r>
        <w:t>- No-KYC wallet infrastructure and privacy in Web3.</w:t>
      </w:r>
    </w:p>
    <w:p>
      <w:r>
        <w:t>- DeFi contagion caused by pooled capital, collateral models, bridges, custodians, or shared liquidity structures.</w:t>
      </w:r>
    </w:p>
    <w:p>
      <w:r>
        <w:t>- Market volatility where the content angle can be user choice, rules, and delayed final decision.</w:t>
      </w:r>
    </w:p>
    <w:p>
      <w:r>
        <w:t>- RWA/tokenization or ecosystem token narratives if connected to approved RZ Ecosystem tokens.</w:t>
      </w:r>
    </w:p>
    <w:p>
      <w:r>
        <w:t>- Stablecoin or payment-token narratives when relevant to RZUSD positioning.</w:t>
      </w:r>
    </w:p>
    <w:p>
      <w:r>
        <w:t>The AI should ignore or de-prioritize news when it is</w:t>
      </w:r>
    </w:p>
    <w:p>
      <w:r>
        <w:t>- Pure price speculation with no structural angle.</w:t>
      </w:r>
    </w:p>
    <w:p>
      <w:r>
        <w:t>- Meme coin hype unrelated to token reservation or pre-sale mechanics.</w:t>
      </w:r>
    </w:p>
    <w:p>
      <w:r>
        <w:t>- Exchange trading news unless it helps explain why RZ Prime is not an exchange.</w:t>
      </w:r>
    </w:p>
    <w:p>
      <w:r>
        <w:t>- Gambling, casino, lottery, or bet-related content.</w:t>
      </w:r>
    </w:p>
    <w:p>
      <w:r>
        <w:t>- Guaranteed yield, passive income, or investment-promise content.</w:t>
      </w:r>
    </w:p>
    <w:p>
      <w:r>
        <w:t>- Third-party token promotions not connected to the RZ Ecosystem.</w:t>
      </w:r>
    </w:p>
    <w:p/>
    <w:p>
      <w:r>
        <w:t>SECTION 16. EVERGREEN CONTENT ANGLES</w:t>
      </w:r>
    </w:p>
    <w:p>
      <w:r>
        <w:t>Evergreen angles suitable for RZ Prime</w:t>
      </w:r>
    </w:p>
    <w:p>
      <w:r>
        <w:t>- Traditional pre-sales require upfront commitment; RZ Prime separates reservation from final payoff.</w:t>
      </w:r>
    </w:p>
    <w:p>
      <w:r>
        <w:t>- Optionality matters more than hype.</w:t>
      </w:r>
    </w:p>
    <w:p>
      <w:r>
        <w:t>- User custody is a design choice, not a slogan.</w:t>
      </w:r>
    </w:p>
    <w:p>
      <w:r>
        <w:t>- Market timing pressure is reduced when the decision is delayed until payoff.</w:t>
      </w:r>
    </w:p>
    <w:p>
      <w:r>
        <w:t>- Smart contracts can make reservation rules visible and auditable.</w:t>
      </w:r>
    </w:p>
    <w:p>
      <w:r>
        <w:t>- A wallet-based model can reduce dependence on centralized accounts and personal data.</w:t>
      </w:r>
    </w:p>
    <w:p>
      <w:r>
        <w:t>- The difference between reserving an allocation and buying immediately.</w:t>
      </w:r>
    </w:p>
    <w:p>
      <w:r>
        <w:t>- Why "pay later" in RZ Prime is not a loan, not credit, and not a custody product.</w:t>
      </w:r>
    </w:p>
    <w:p>
      <w:r>
        <w:t>- Why RZ Prime is not an exchange.</w:t>
      </w:r>
    </w:p>
    <w:p>
      <w:r>
        <w:t>- Why RZ Prime supports only approved RZ Ecosystem tokens.</w:t>
      </w:r>
    </w:p>
    <w:p>
      <w:r>
        <w:t>- How RZUSD fits into RZ Prime as the main ecosystem token for current marketing.</w:t>
      </w:r>
    </w:p>
    <w:p>
      <w:r>
        <w:t>- How BNB Chain provides the rails for on-chain reservations.</w:t>
      </w:r>
    </w:p>
    <w:p>
      <w:r>
        <w:t>- Why no upfront payment changes the psychology of token participation.</w:t>
      </w:r>
    </w:p>
    <w:p>
      <w:r>
        <w:t>- Payoff is a choice, not an automatic charge.</w:t>
      </w:r>
    </w:p>
    <w:p/>
    <w:p>
      <w:r>
        <w:t>SECTION 17. CONTENT FORMULAS</w:t>
      </w:r>
    </w:p>
    <w:p>
      <w:r>
        <w:t>Simple explainer formula</w:t>
      </w:r>
    </w:p>
    <w:p>
      <w:r>
        <w:t>Problem: Traditional pre-sales often ask for payment before the user has time to observe.</w:t>
      </w:r>
    </w:p>
    <w:p>
      <w:r>
        <w:t>Mechanism: RZ Prime records a reservation first.</w:t>
      </w:r>
    </w:p>
    <w:p>
      <w:r>
        <w:t>Decision: At payoff, the user chooses to complete or expire.</w:t>
      </w:r>
    </w:p>
    <w:p>
      <w:r>
        <w:t>Close: Reserve. Observe. Decide.</w:t>
      </w:r>
    </w:p>
    <w:p>
      <w:r>
        <w:t>Comparison formula</w:t>
      </w:r>
    </w:p>
    <w:p>
      <w:r>
        <w:t>Old model: Pay first, wait, carry exposure.</w:t>
      </w:r>
    </w:p>
    <w:p>
      <w:r>
        <w:t>RZ Prime model: Reserve first, observe, decide at payoff.</w:t>
      </w:r>
    </w:p>
    <w:p>
      <w:r>
        <w:t>Trust formula</w:t>
      </w:r>
    </w:p>
    <w:p>
      <w:r>
        <w:t>No custody at reservation. No KYC. Wallet-based access. On-chain record.</w:t>
      </w:r>
    </w:p>
    <w:p>
      <w:r>
        <w:t>Risk-aware formula</w:t>
      </w:r>
    </w:p>
    <w:p>
      <w:r>
        <w:t>RZ Prime reduces upfront payment exposure, but it does not remove market risk. The final decision remains with the user.</w:t>
      </w:r>
    </w:p>
    <w:p/>
    <w:p>
      <w:r>
        <w:t>SECTION 18. APPROVED SAMPLE MESSAGES</w:t>
      </w:r>
    </w:p>
    <w:p>
      <w:r>
        <w:t>One-line product message</w:t>
      </w:r>
    </w:p>
    <w:p>
      <w:r>
        <w:t>Reserve the allocation now. Decide at payoff.</w:t>
      </w:r>
    </w:p>
    <w:p>
      <w:r>
        <w:t>Short social message</w:t>
      </w:r>
    </w:p>
    <w:p>
      <w:r>
        <w:t>RZ Prime separates access from commitment. Reserve approved RZ Ecosystem tokens without upfront payment, observe the market, then choose whether to complete payoff or let the reservation expire.</w:t>
      </w:r>
    </w:p>
    <w:p>
      <w:r>
        <w:t>Non-custodial message</w:t>
      </w:r>
    </w:p>
    <w:p>
      <w:r>
        <w:t>RZ Prime does not custody your funds at reservation. Your wallet stays in control until you decide whether to complete payoff.</w:t>
      </w:r>
    </w:p>
    <w:p>
      <w:r>
        <w:t>RZUSD message</w:t>
      </w:r>
    </w:p>
    <w:p>
      <w:r>
        <w:t>RZUSD belongs naturally to the RZ Prime reservation layer: an approved ecosystem token designed for wallet-based, on-chain reservation logic.</w:t>
      </w:r>
    </w:p>
    <w:p>
      <w:r>
        <w:t>BNB Chain message</w:t>
      </w:r>
    </w:p>
    <w:p>
      <w:r>
        <w:t>Every reservation flow depends on clear blockchain rails. RZ Prime uses smart-contract logic on BNB Chain to make token reservation, payoff, and expiration visible through on-chain activity.</w:t>
      </w:r>
    </w:p>
    <w:p/>
    <w:p>
      <w:r>
        <w:t>SECTION 19. DO NOT SAY / SAY INSTEAD</w:t>
      </w:r>
    </w:p>
    <w:p>
      <w:r>
        <w:t>Do not say: RZ Prime guarantees profit.</w:t>
      </w:r>
    </w:p>
    <w:p>
      <w:r>
        <w:t>Say instead: RZ Prime gives users the option to decide at payoff based on market conditions.</w:t>
      </w:r>
    </w:p>
    <w:p>
      <w:r>
        <w:t>Do not say: RZ Prime is risk-free.</w:t>
      </w:r>
    </w:p>
    <w:p>
      <w:r>
        <w:t>Say instead: RZ Prime reduces upfront payment exposure but market conditions remain outside the platform's control.</w:t>
      </w:r>
    </w:p>
    <w:p>
      <w:r>
        <w:t>Do not say: RZ Prime is an exchange.</w:t>
      </w:r>
    </w:p>
    <w:p>
      <w:r>
        <w:t>Say instead: RZ Prime is a non-custodial token reservation dApp.</w:t>
      </w:r>
    </w:p>
    <w:p>
      <w:r>
        <w:t>Do not say: RZ Prime holds your funds safely.</w:t>
      </w:r>
    </w:p>
    <w:p>
      <w:r>
        <w:t>Say instead: RZ Prime does not hold user funds at reservation.</w:t>
      </w:r>
    </w:p>
    <w:p>
      <w:r>
        <w:t>Do not say: Pay later means a loan.</w:t>
      </w:r>
    </w:p>
    <w:p>
      <w:r>
        <w:t>Say instead: Payoff is a user-initiated wallet transaction at the end of the reservation window.</w:t>
      </w:r>
    </w:p>
    <w:p>
      <w:r>
        <w:t>Do not say: Users are automatically charged.</w:t>
      </w:r>
    </w:p>
    <w:p>
      <w:r>
        <w:t>Say instead: Users choose whether to complete payoff or let the reservation expire.</w:t>
      </w:r>
    </w:p>
    <w:p>
      <w:r>
        <w:t>Do not say: Anyone can list tokens.</w:t>
      </w:r>
    </w:p>
    <w:p>
      <w:r>
        <w:t>Say instead: RZ Prime supports approved RZ Ecosystem tokens only.</w:t>
      </w:r>
    </w:p>
    <w:p>
      <w:r>
        <w:t>Do not say: The audit guarantees safety.</w:t>
      </w:r>
    </w:p>
    <w:p>
      <w:r>
        <w:t>Say instead: Smart-contract transparency and audit materials support review, but no audit eliminates all risk.</w:t>
      </w:r>
    </w:p>
    <w:p/>
    <w:p>
      <w:r>
        <w:t>SECTION 20. FAQ KNOWLEDGE BASE</w:t>
      </w:r>
    </w:p>
    <w:p>
      <w:r>
        <w:t>Q: What is RZ Prime?</w:t>
      </w:r>
    </w:p>
    <w:p>
      <w:r>
        <w:t>A: RZ Prime is a non-custodial Web3 token reservation dApp for approved RZ Ecosystem tokens. It lets users reserve a token allocation without upfront payment and decide later at payoff.</w:t>
      </w:r>
    </w:p>
    <w:p>
      <w:r>
        <w:t>Q: What does reservation mean?</w:t>
      </w:r>
    </w:p>
    <w:p>
      <w:r>
        <w:t>A: Reservation means a token allocation is recorded or set aside for the user for a defined time period according to platform rules. The user has not paid at the reservation moment.</w:t>
      </w:r>
    </w:p>
    <w:p>
      <w:r>
        <w:t>Q: Does the user pay upfront?</w:t>
      </w:r>
    </w:p>
    <w:p>
      <w:r>
        <w:t>A: No. The central point of the model is that the user does not pay at reservation. Payment happens only if the user chooses to complete payoff.</w:t>
      </w:r>
    </w:p>
    <w:p>
      <w:r>
        <w:t>Q: What happens at payoff?</w:t>
      </w:r>
    </w:p>
    <w:p>
      <w:r>
        <w:t>A: At payoff time, the user decides whether to complete the payment through their wallet and receive the reserved tokens.</w:t>
      </w:r>
    </w:p>
    <w:p>
      <w:r>
        <w:t>Q: What happens if the user does not pay?</w:t>
      </w:r>
    </w:p>
    <w:p>
      <w:r>
        <w:t>A: The reservation expires, lapses, or is released. The user pays nothing for that reservation.</w:t>
      </w:r>
    </w:p>
    <w:p>
      <w:r>
        <w:t>Q: Is RZ Prime custodial?</w:t>
      </w:r>
    </w:p>
    <w:p>
      <w:r>
        <w:t>A: RZ Prime is positioned as non-custodial. It does not hold user funds at reservation and does not manage private keys.</w:t>
      </w:r>
    </w:p>
    <w:p>
      <w:r>
        <w:t>Q: Does RZ Prime require KYC?</w:t>
      </w:r>
    </w:p>
    <w:p>
      <w:r>
        <w:t>A: No KYC is required according to current internal and public materials. Access is wallet-based.</w:t>
      </w:r>
    </w:p>
    <w:p>
      <w:r>
        <w:t>Q: Is RZ Prime an exchange?</w:t>
      </w:r>
    </w:p>
    <w:p>
      <w:r>
        <w:t>A: No. RZ Prime should not be described as an exchange, broker, bank, or open marketplace. It is a token reservation dApp.</w:t>
      </w:r>
    </w:p>
    <w:p>
      <w:r>
        <w:t>Q: Which tokens are supported?</w:t>
      </w:r>
    </w:p>
    <w:p>
      <w:r>
        <w:t>A: Only approved RZ Ecosystem tokens. Current marketing should mainly emphasize RZUSD unless a campaign brief confirms a broader token list.</w:t>
      </w:r>
    </w:p>
    <w:p>
      <w:r>
        <w:t>Q: What is the service fee?</w:t>
      </w:r>
    </w:p>
    <w:p>
      <w:r>
        <w:t>A: Internal materials commonly describe a 3% monthly company service/profit rate applied at payoff. Exact live terms should be verified before publication.</w:t>
      </w:r>
    </w:p>
    <w:p>
      <w:r>
        <w:t>Q: What are the reservation limits?</w:t>
      </w:r>
    </w:p>
    <w:p>
      <w:r>
        <w:t>A: Internal materials commonly describe 100-1,000 USDT per reservation under a single universal tier. The official Terms of Use mentions tiered structures, so exact live limits must be verified before public use.</w:t>
      </w:r>
    </w:p>
    <w:p>
      <w:r>
        <w:t>Q: Is there guaranteed profit?</w:t>
      </w:r>
    </w:p>
    <w:p>
      <w:r>
        <w:t>A: No. RZ Prime does not guarantee profit. Market movements are outside the platform's control.</w:t>
      </w:r>
    </w:p>
    <w:p>
      <w:r>
        <w:t>Q: Is it risk-free?</w:t>
      </w:r>
    </w:p>
    <w:p>
      <w:r>
        <w:t>A: No. The model is risk-aware and reduces upfront payment exposure, but it is not risk-free.</w:t>
      </w:r>
    </w:p>
    <w:p/>
    <w:p>
      <w:r>
        <w:t>SECTION 21. VISUAL IDENTITY FOR AI AND DESIGNERS</w:t>
      </w:r>
    </w:p>
    <w:p>
      <w:r>
        <w:t>RZ Prime visual identity</w:t>
      </w:r>
    </w:p>
    <w:p>
      <w:r>
        <w:t>- Cleanest and most product-educational of the RZ-related brands.</w:t>
      </w:r>
    </w:p>
    <w:p>
      <w:r>
        <w:t>- Transparent Web3 access layer.</w:t>
      </w:r>
    </w:p>
    <w:p>
      <w:r>
        <w:t>- Modern, confident, non-custodial, easy to understand.</w:t>
      </w:r>
    </w:p>
    <w:p>
      <w:r>
        <w:t>- User decision path should be visible: connect wallet, reserve allocation, wait, pay or drop.</w:t>
      </w:r>
    </w:p>
    <w:p>
      <w:r>
        <w:t>Mood</w:t>
      </w:r>
    </w:p>
    <w:p>
      <w:r>
        <w:t>- Futuristic but understandable.</w:t>
      </w:r>
    </w:p>
    <w:p>
      <w:r>
        <w:t>- More product infrastructure than fantasy sci-fi.</w:t>
      </w:r>
    </w:p>
    <w:p>
      <w:r>
        <w:t>- Clear, smart, modern, accessible.</w:t>
      </w:r>
    </w:p>
    <w:p>
      <w:r>
        <w:t>Primary motifs</w:t>
      </w:r>
    </w:p>
    <w:p>
      <w:r>
        <w:t>- Wallet.</w:t>
      </w:r>
    </w:p>
    <w:p>
      <w:r>
        <w:t>- Reservation window.</w:t>
      </w:r>
    </w:p>
    <w:p>
      <w:r>
        <w:t>- Token allocation path.</w:t>
      </w:r>
    </w:p>
    <w:p>
      <w:r>
        <w:t>- Smart-contract core/cube.</w:t>
      </w:r>
    </w:p>
    <w:p>
      <w:r>
        <w:t>- Clean dashboard.</w:t>
      </w:r>
    </w:p>
    <w:p>
      <w:r>
        <w:t>- Decision flow.</w:t>
      </w:r>
    </w:p>
    <w:p>
      <w:r>
        <w:t>- RZ wolf guide for onboarding or myth/explainer content.</w:t>
      </w:r>
    </w:p>
    <w:p>
      <w:r>
        <w:t>Textures</w:t>
      </w:r>
    </w:p>
    <w:p>
      <w:r>
        <w:t>- Smooth glassmorphism.</w:t>
      </w:r>
    </w:p>
    <w:p>
      <w:r>
        <w:t>- Dark grids.</w:t>
      </w:r>
    </w:p>
    <w:p>
      <w:r>
        <w:t>- Luminous rails.</w:t>
      </w:r>
    </w:p>
    <w:p>
      <w:r>
        <w:t>- Subtle 3D tokens.</w:t>
      </w:r>
    </w:p>
    <w:p>
      <w:r>
        <w:t>- Transparent panels.</w:t>
      </w:r>
    </w:p>
    <w:p>
      <w:r>
        <w:t>Color palette</w:t>
      </w:r>
    </w:p>
    <w:p>
      <w:r>
        <w:t>- Deep Navy: #0D1336.</w:t>
      </w:r>
    </w:p>
    <w:p>
      <w:r>
        <w:t>- Protocol Blue: #092D50.</w:t>
      </w:r>
    </w:p>
    <w:p>
      <w:r>
        <w:t>- Electric Cyan: #47E9FF.</w:t>
      </w:r>
    </w:p>
    <w:p>
      <w:r>
        <w:t>- Signal Teal: #5FA6A2.</w:t>
      </w:r>
    </w:p>
    <w:p>
      <w:r>
        <w:t>- Soft Ice: #E8F9FF.</w:t>
      </w:r>
    </w:p>
    <w:p>
      <w:r>
        <w:t>- Optional Gold: #D9B66F, used rarely for emphasis.</w:t>
      </w:r>
    </w:p>
    <w:p>
      <w:r>
        <w:t>Composition</w:t>
      </w:r>
    </w:p>
    <w:p>
      <w:r>
        <w:t>- Primary feed format: 1080 x 1440 px, 3:4 ratio.</w:t>
      </w:r>
    </w:p>
    <w:p>
      <w:r>
        <w:t>- Story/reel cover: 1080 x 1920 px.</w:t>
      </w:r>
    </w:p>
    <w:p>
      <w:r>
        <w:t>- Leave safe margins.</w:t>
      </w:r>
    </w:p>
    <w:p>
      <w:r>
        <w:t>- Use one dominant visual idea per post.</w:t>
      </w:r>
    </w:p>
    <w:p>
      <w:r>
        <w:t>- Main headline should read in under two seconds.</w:t>
      </w:r>
    </w:p>
    <w:p>
      <w:r>
        <w:t>- Logo usually bottom-left or upper-left, small and quiet.</w:t>
      </w:r>
    </w:p>
    <w:p>
      <w:r>
        <w:t>- Use white/off-white text on dark backgrounds.</w:t>
      </w:r>
    </w:p>
    <w:p>
      <w:r>
        <w:t>- Use cyan, teal, gold, or purple as accents, not full background overloads.</w:t>
      </w:r>
    </w:p>
    <w:p>
      <w:r>
        <w:t>Avoid in visuals</w:t>
      </w:r>
    </w:p>
    <w:p>
      <w:r>
        <w:t>- Showing platform custody of user funds.</w:t>
      </w:r>
    </w:p>
    <w:p>
      <w:r>
        <w:t>- Locked vault metaphors that imply RZ Prime controls the user's assets.</w:t>
      </w:r>
    </w:p>
    <w:p>
      <w:r>
        <w:t>- Overcrowded UI cards, coins, charts, and characters in one frame.</w:t>
      </w:r>
    </w:p>
    <w:p>
      <w:r>
        <w:t>- Hype-oriented price rockets, gambling visuals, or casino metaphors.</w:t>
      </w:r>
    </w:p>
    <w:p>
      <w:r>
        <w:t>- Profit guarantee visuals.</w:t>
      </w:r>
    </w:p>
    <w:p/>
    <w:p>
      <w:r>
        <w:t>SECTION 22. AI CLASSIFICATION KEYWORDS</w:t>
      </w:r>
    </w:p>
    <w:p>
      <w:r>
        <w:t>Primary keywords</w:t>
      </w:r>
    </w:p>
    <w:p>
      <w:r>
        <w:t>RZ Prime, Reserve Now Pay Later, Reserve Now Decide at Payoff, RNPL, non-custodial, dApp, smart contract, token reservation, on-chain reservation, payoff, expiration, drop reservation, RZ Ecosystem, RZUSD, BNB Chain, wallet-based access, no KYC, no upfront payment, pre-sale reservation, smart-contract payoff, token allocation, Web3 infrastructure, blockchain protocol, transparent reservation logic.</w:t>
      </w:r>
    </w:p>
    <w:p>
      <w:r>
        <w:t>Related topic keywords for news monitoring</w:t>
      </w:r>
    </w:p>
    <w:p>
      <w:r>
        <w:t>crypto pre-sales, token launch infrastructure, non-custodial DeFi, self-custody, wallet connection, smart-contract audit, BNB Chain, decentralized application, token allocation, on-chain transparency, custody risk, DeFi contagion, bridge risk, pooled collateral, DEX execution, PancakeSwap, privacy, no KYC, market volatility, user optionality.</w:t>
      </w:r>
    </w:p>
    <w:p>
      <w:r>
        <w:t>Negative classification keywords</w:t>
      </w:r>
    </w:p>
    <w:p>
      <w:r>
        <w:t>exchange, broker, bank, lender, loan, credit product, custody provider, investment fund, yield product, guaranteed return, passive income, financial guarantee, third-party token launchpad, casino, lottery, betting, gambling.</w:t>
      </w:r>
    </w:p>
    <w:p/>
    <w:p>
      <w:r>
        <w:t>SECTION 23. AI SYSTEM INSTRUCTION BLOCK</w:t>
      </w:r>
    </w:p>
    <w:p>
      <w:r>
        <w:t>Use the following as a compact AI instruction</w:t>
      </w:r>
    </w:p>
    <w:p>
      <w:r>
        <w:t>You are generating content or research for RZ Prime. Treat RZ Prime as a non-custodial Web3 token reservation dApp for approved RZ Ecosystem tokens, mainly RZUSD in current marketing. The core model is Reserve Now, Pay Later / Reserve Now, Decide at Payoff. Users connect a wallet, reserve a supported token allocation without upfront payment, observe during the reservation window, and later choose to complete payoff and receive the tokens or let the reservation expire with no payment for that reservation. Emphasize custody, user choice, smart-contract logic, on-chain transparency, no KYC, and approved RZ Ecosystem access. Do not call RZ Prime an exchange, broker, bank, lender, custody provider, investment fund, yield product, public launchpad, financial guarantee, or risk-free platform. Avoid profit claims, investment advice, guaranteed outcomes, passive income, and absolute safety language. Use clear, logical, mechanism-led language: reserve, observe, decide.</w:t>
      </w:r>
    </w:p>
    <w:p/>
    <w:p>
      <w:r>
        <w:t>SECTION 24. SOURCE CONFLICTS AND VERIFICATION CHECKLIST</w:t>
      </w:r>
    </w:p>
    <w:p>
      <w:r>
        <w:t>Known conflicts to verify</w:t>
      </w:r>
    </w:p>
    <w:p>
      <w:r>
        <w:t>1. Risk language: Some website copy uses high-risk phrases such as "zero-risk" or "losing is impossible." Internal brand rules advise avoiding risk-free, guaranteed, passive-income, and exaggerated claims. For AI-generated marketing, follow safer internal brand rules.</w:t>
      </w:r>
    </w:p>
    <w:p>
      <w:r>
        <w:t>2. Smart-contract control claims: Some marketing content may imply no admin keys or no centralized intervention. Public audit materials include centralization warnings and privileged functions. Avoid absolute claims unless current contract details are verified.</w:t>
      </w:r>
    </w:p>
    <w:p>
      <w:r>
        <w:t>3. Supported token list: Different documents mention different examples. Use "approved RZ Ecosystem tokens" and emphasize RZUSD unless the live app/token list is confirmed.</w:t>
      </w:r>
    </w:p>
    <w:p>
      <w:r>
        <w:t>4. Reservation duration: Examples mention 1, 2, or 3 months; other materials mention up to 6 months. Use "defined reservation period" or verify live app terms before exact claims.</w:t>
      </w:r>
    </w:p>
    <w:p/>
    <w:p>
      <w:r>
        <w:t>SECTION 25. FINAL BRAND SUMMARY</w:t>
      </w:r>
    </w:p>
    <w:p>
      <w:r>
        <w:t>RZ Prime is not about chasing hype. It is about changing the timing of commitment. Instead of forcing users to pay upfront during a token pre-sale, RZ Prime lets users reserve an approved ecosystem allocation, observe the market, and decide later at payoff. The best content explains this mechanism simply: no upfront payment at reservation, no custody of user funds at reservation, wallet-based access, on-chain reservation logic, and a final user choice.</w:t>
      </w:r>
    </w:p>
    <w:p>
      <w:r>
        <w:t>Core brand line</w:t>
      </w:r>
    </w:p>
    <w:p>
      <w:r>
        <w:t>Reserve. Observe. Decide.</w:t>
      </w:r>
    </w:p>
    <w:p/>
    <w:p/>
    <w:p>
      <w:r>
        <w:t>Operational Guardrails for AI Output</w:t>
      </w:r>
    </w:p>
    <w:p>
      <w:r>
        <w:t>Scenario</w:t>
        <w:tab/>
        <w:t>Use this angle</w:t>
        <w:tab/>
        <w:t>Avoid this mistake</w:t>
      </w:r>
    </w:p>
    <w:p>
      <w:r>
        <w:t>Pre-sale news</w:t>
        <w:tab/>
        <w:t>Explain how RZ Prime separates reservation from final payoff.</w:t>
        <w:tab/>
        <w:t>Do not claim users cannot lose or that profit is guaranteed.</w:t>
      </w:r>
    </w:p>
    <w:p>
      <w:r>
        <w:t>Custody news</w:t>
        <w:tab/>
        <w:t>Emphasize no custody at reservation and wallet-based access.</w:t>
        <w:tab/>
        <w:t>Do not imply RZ Prime can control user private keys or funds.</w:t>
      </w:r>
    </w:p>
    <w:p>
      <w:r>
        <w:t>BNB Chain news</w:t>
        <w:tab/>
        <w:t>Connect chain upgrades to better infrastructure rails.</w:t>
        <w:tab/>
        <w:t>Do not overpromise transaction cost, speed, or finality without current data.</w:t>
      </w:r>
    </w:p>
    <w:p>
      <w:r>
        <w:t>Audit/security news</w:t>
        <w:tab/>
        <w:t>Use measured language: transparent, auditable, on-chain review.</w:t>
        <w:tab/>
        <w:t>Do not say audit guarantees safety or there are no risks.</w:t>
      </w:r>
    </w:p>
    <w:p>
      <w:r>
        <w:t>Token content</w:t>
        <w:tab/>
        <w:t>Use RZUSD as the main RZ Prime marketing focus unless told otherwise.</w:t>
        <w:tab/>
        <w:t>Do not promote unrelated or unverified third-party tokens.</w:t>
      </w:r>
    </w:p>
    <w:p>
      <w:r>
        <w:t>Regulatory news</w:t>
        <w:tab/>
        <w:t>Position RZ Prime as dApp infrastructure, not exchange/broker/custodian.</w:t>
        <w:tab/>
        <w:t>Do not give legal advice or claim regulatory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